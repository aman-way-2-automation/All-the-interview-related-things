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OOPs Interview Questions and Answers for Java Automation</w:t>
      </w:r>
    </w:p>
    <w:p>
      <w:pPr>
        <w:pStyle w:val="Heading1"/>
      </w:pPr>
      <w:r>
        <w:t>1. Class and Object</w:t>
      </w:r>
    </w:p>
    <w:p>
      <w:pPr>
        <w:pStyle w:val="ListBullet"/>
      </w:pPr>
      <w:r>
        <w:t>Q: What is a class in Java?</w:t>
      </w:r>
    </w:p>
    <w:p>
      <w:pPr>
        <w:spacing w:after="160"/>
      </w:pPr>
      <w:r>
        <w:t>A: A class is a blueprint or template for creating objects. It defines variables (fields) and methods that describe an object’s behavior.</w:t>
      </w:r>
    </w:p>
    <w:p>
      <w:pPr>
        <w:pStyle w:val="ListBullet"/>
      </w:pPr>
      <w:r>
        <w:t>Q: What is an object?</w:t>
      </w:r>
    </w:p>
    <w:p>
      <w:pPr>
        <w:spacing w:after="160"/>
      </w:pPr>
      <w:r>
        <w:t>A: An object is an instance of a class. It represents a real-world entity and provides access to class members.</w:t>
      </w:r>
    </w:p>
    <w:p>
      <w:pPr>
        <w:pStyle w:val="ListBullet"/>
      </w:pPr>
      <w:r>
        <w:t>Q: Difference between class and object?</w:t>
      </w:r>
    </w:p>
    <w:p>
      <w:pPr>
        <w:spacing w:after="160"/>
      </w:pPr>
      <w:r>
        <w:t>A: A class defines structure and behavior, while an object is the actual instance created from that structure.</w:t>
      </w:r>
    </w:p>
    <w:p>
      <w:pPr>
        <w:pStyle w:val="ListBullet"/>
      </w:pPr>
      <w:r>
        <w:t>Q: What happens in memory when you create an object?</w:t>
      </w:r>
    </w:p>
    <w:p>
      <w:pPr>
        <w:spacing w:after="160"/>
      </w:pPr>
      <w:r>
        <w:t>A: Memory is allocated in the heap for the object, and its reference is stored in the stack.</w:t>
      </w:r>
    </w:p>
    <w:p>
      <w:pPr>
        <w:pStyle w:val="ListBullet"/>
      </w:pPr>
      <w:r>
        <w:t>Q: What is an instance variable?</w:t>
      </w:r>
    </w:p>
    <w:p>
      <w:pPr>
        <w:spacing w:after="160"/>
      </w:pPr>
      <w:r>
        <w:t>A: An instance variable belongs to an object, whereas a static variable belongs to the class.</w:t>
      </w:r>
    </w:p>
    <w:p>
      <w:pPr>
        <w:pStyle w:val="ListBullet"/>
      </w:pPr>
      <w:r>
        <w:t>Q: Can we overload constructors in a class?</w:t>
      </w:r>
    </w:p>
    <w:p>
      <w:pPr>
        <w:spacing w:after="160"/>
      </w:pPr>
      <w:r>
        <w:t>A: Yes. Constructor overloading allows different ways to initialize an object with different parameters.</w:t>
      </w:r>
    </w:p>
    <w:p>
      <w:pPr>
        <w:pStyle w:val="ListBullet"/>
      </w:pPr>
      <w:r>
        <w:t>Q: How are classes used in Selenium framework?</w:t>
      </w:r>
    </w:p>
    <w:p>
      <w:pPr>
        <w:spacing w:after="160"/>
      </w:pPr>
      <w:r>
        <w:t>A: Each web page is represented as a class in the Page Object Model (POM). Each class contains locators and actions for that page.</w:t>
      </w:r>
    </w:p>
    <w:p>
      <w:pPr>
        <w:pStyle w:val="Heading1"/>
      </w:pPr>
      <w:r>
        <w:t>2. Encapsulation</w:t>
      </w:r>
    </w:p>
    <w:p>
      <w:pPr>
        <w:pStyle w:val="ListBullet"/>
      </w:pPr>
      <w:r>
        <w:t>Q: What is encapsulation?</w:t>
      </w:r>
    </w:p>
    <w:p>
      <w:pPr>
        <w:spacing w:after="160"/>
      </w:pPr>
      <w:r>
        <w:t>A: Encapsulation is the wrapping of data (variables) and methods into a single unit. It hides internal details from outside access.</w:t>
      </w:r>
    </w:p>
    <w:p>
      <w:pPr>
        <w:pStyle w:val="ListBullet"/>
      </w:pPr>
      <w:r>
        <w:t>Q: How is encapsulation achieved in Java?</w:t>
      </w:r>
    </w:p>
    <w:p>
      <w:pPr>
        <w:spacing w:after="160"/>
      </w:pPr>
      <w:r>
        <w:t>A: By declaring variables private and providing public getters and setters.</w:t>
      </w:r>
    </w:p>
    <w:p>
      <w:pPr>
        <w:pStyle w:val="ListBullet"/>
      </w:pPr>
      <w:r>
        <w:t>Q: Why are class variables private?</w:t>
      </w:r>
    </w:p>
    <w:p>
      <w:pPr>
        <w:spacing w:after="160"/>
      </w:pPr>
      <w:r>
        <w:t>A: To prevent direct modification and maintain control through methods.</w:t>
      </w:r>
    </w:p>
    <w:p>
      <w:pPr>
        <w:pStyle w:val="ListBullet"/>
      </w:pPr>
      <w:r>
        <w:t>Q: How does encapsulation help maintenance?</w:t>
      </w:r>
    </w:p>
    <w:p>
      <w:pPr>
        <w:spacing w:after="160"/>
      </w:pPr>
      <w:r>
        <w:t>A: It allows changes to internal implementation without affecting external code.</w:t>
      </w:r>
    </w:p>
    <w:p>
      <w:pPr>
        <w:pStyle w:val="ListBullet"/>
      </w:pPr>
      <w:r>
        <w:t>Q: How is encapsulation used in automation frameworks?</w:t>
      </w:r>
    </w:p>
    <w:p>
      <w:pPr>
        <w:spacing w:after="160"/>
      </w:pPr>
      <w:r>
        <w:t>A: In POM, WebElements are kept private and exposed through public methods like clickLogin() or enterUsername().</w:t>
      </w:r>
    </w:p>
    <w:p>
      <w:pPr>
        <w:pStyle w:val="Heading1"/>
      </w:pPr>
      <w:r>
        <w:t>3. Inheritance</w:t>
      </w:r>
    </w:p>
    <w:p>
      <w:pPr>
        <w:pStyle w:val="ListBullet"/>
      </w:pPr>
      <w:r>
        <w:t>Q: What is inheritance?</w:t>
      </w:r>
    </w:p>
    <w:p>
      <w:pPr>
        <w:spacing w:after="160"/>
      </w:pPr>
      <w:r>
        <w:t>A: Inheritance allows one class to acquire properties and methods of another, promoting code reuse.</w:t>
      </w:r>
    </w:p>
    <w:p>
      <w:pPr>
        <w:pStyle w:val="ListBullet"/>
      </w:pPr>
      <w:r>
        <w:t>Q: Types of inheritance supported in Java?</w:t>
      </w:r>
    </w:p>
    <w:p>
      <w:pPr>
        <w:spacing w:after="160"/>
      </w:pPr>
      <w:r>
        <w:t>A: Single, Multilevel, and Hierarchical inheritance. Multiple inheritance is not supported using classes.</w:t>
      </w:r>
    </w:p>
    <w:p>
      <w:pPr>
        <w:pStyle w:val="ListBullet"/>
      </w:pPr>
      <w:r>
        <w:t>Q: Why multiple inheritance is not allowed?</w:t>
      </w:r>
    </w:p>
    <w:p>
      <w:pPr>
        <w:spacing w:after="160"/>
      </w:pPr>
      <w:r>
        <w:t>A: To avoid ambiguity known as the ‘Diamond Problem.’</w:t>
      </w:r>
    </w:p>
    <w:p>
      <w:pPr>
        <w:pStyle w:val="ListBullet"/>
      </w:pPr>
      <w:r>
        <w:t>Q: How does 'extends' work?</w:t>
      </w:r>
    </w:p>
    <w:p>
      <w:pPr>
        <w:spacing w:after="160"/>
      </w:pPr>
      <w:r>
        <w:t>A: The 'extends' keyword is used to derive a subclass from a superclass.</w:t>
      </w:r>
    </w:p>
    <w:p>
      <w:pPr>
        <w:pStyle w:val="ListBullet"/>
      </w:pPr>
      <w:r>
        <w:t>Q: What is constructor chaining?</w:t>
      </w:r>
    </w:p>
    <w:p>
      <w:pPr>
        <w:spacing w:after="160"/>
      </w:pPr>
      <w:r>
        <w:t>A: It is the process of calling one constructor from another using 'this()' or 'super()'.</w:t>
      </w:r>
    </w:p>
    <w:p>
      <w:pPr>
        <w:pStyle w:val="ListBullet"/>
      </w:pPr>
      <w:r>
        <w:t>Q: How do you use inheritance in Selenium?</w:t>
      </w:r>
    </w:p>
    <w:p>
      <w:pPr>
        <w:spacing w:after="160"/>
      </w:pPr>
      <w:r>
        <w:t>A: Test classes inherit from a BaseTest class that contains setup and teardown methods.</w:t>
      </w:r>
    </w:p>
    <w:p>
      <w:pPr>
        <w:pStyle w:val="Heading1"/>
      </w:pPr>
      <w:r>
        <w:t>4. Polymorphism</w:t>
      </w:r>
    </w:p>
    <w:p>
      <w:pPr>
        <w:pStyle w:val="ListBullet"/>
      </w:pPr>
      <w:r>
        <w:t>Q: What is polymorphism?</w:t>
      </w:r>
    </w:p>
    <w:p>
      <w:pPr>
        <w:spacing w:after="160"/>
      </w:pPr>
      <w:r>
        <w:t>A: Polymorphism means many forms. It allows one method or object to behave differently based on the context.</w:t>
      </w:r>
    </w:p>
    <w:p>
      <w:pPr>
        <w:pStyle w:val="ListBullet"/>
      </w:pPr>
      <w:r>
        <w:t>Q: Types of polymorphism?</w:t>
      </w:r>
    </w:p>
    <w:p>
      <w:pPr>
        <w:spacing w:after="160"/>
      </w:pPr>
      <w:r>
        <w:t>A: Compile-time (method overloading) and Runtime (method overriding).</w:t>
      </w:r>
    </w:p>
    <w:p>
      <w:pPr>
        <w:pStyle w:val="ListBullet"/>
      </w:pPr>
      <w:r>
        <w:t>Q: What is method overloading?</w:t>
      </w:r>
    </w:p>
    <w:p>
      <w:pPr>
        <w:spacing w:after="160"/>
      </w:pPr>
      <w:r>
        <w:t>A: Defining multiple methods with the same name but different parameters within the same class.</w:t>
      </w:r>
    </w:p>
    <w:p>
      <w:pPr>
        <w:pStyle w:val="ListBullet"/>
      </w:pPr>
      <w:r>
        <w:t>Q: What is method overriding?</w:t>
      </w:r>
    </w:p>
    <w:p>
      <w:pPr>
        <w:spacing w:after="160"/>
      </w:pPr>
      <w:r>
        <w:t>A: Redefining a parent class method in the child class with the same signature.</w:t>
      </w:r>
    </w:p>
    <w:p>
      <w:pPr>
        <w:pStyle w:val="ListBullet"/>
      </w:pPr>
      <w:r>
        <w:t>Q: Can static methods be overridden?</w:t>
      </w:r>
    </w:p>
    <w:p>
      <w:pPr>
        <w:spacing w:after="160"/>
      </w:pPr>
      <w:r>
        <w:t>A: No. Static methods belong to the class, not to objects.</w:t>
      </w:r>
    </w:p>
    <w:p>
      <w:pPr>
        <w:pStyle w:val="ListBullet"/>
      </w:pPr>
      <w:r>
        <w:t>Q: How is polymorphism used in Selenium?</w:t>
      </w:r>
    </w:p>
    <w:p>
      <w:pPr>
        <w:spacing w:after="160"/>
      </w:pPr>
      <w:r>
        <w:t>A: WebDriver driver = new ChromeDriver(); allows using different browser drivers with a single reference type.</w:t>
      </w:r>
    </w:p>
    <w:p>
      <w:pPr>
        <w:pStyle w:val="Heading1"/>
      </w:pPr>
      <w:r>
        <w:t>5. Abstraction</w:t>
      </w:r>
    </w:p>
    <w:p>
      <w:pPr>
        <w:pStyle w:val="ListBullet"/>
      </w:pPr>
      <w:r>
        <w:t>Q: What is abstraction?</w:t>
      </w:r>
    </w:p>
    <w:p>
      <w:pPr>
        <w:spacing w:after="160"/>
      </w:pPr>
      <w:r>
        <w:t>A: Abstraction hides implementation details and exposes only functionality.</w:t>
      </w:r>
    </w:p>
    <w:p>
      <w:pPr>
        <w:pStyle w:val="ListBullet"/>
      </w:pPr>
      <w:r>
        <w:t>Q: Difference between abstraction and encapsulation?</w:t>
      </w:r>
    </w:p>
    <w:p>
      <w:pPr>
        <w:spacing w:after="160"/>
      </w:pPr>
      <w:r>
        <w:t>A: Abstraction focuses on hiding complexity, while encapsulation hides data for protection.</w:t>
      </w:r>
    </w:p>
    <w:p>
      <w:pPr>
        <w:pStyle w:val="ListBullet"/>
      </w:pPr>
      <w:r>
        <w:t>Q: What is an abstract class?</w:t>
      </w:r>
    </w:p>
    <w:p>
      <w:pPr>
        <w:spacing w:after="160"/>
      </w:pPr>
      <w:r>
        <w:t>A: A class declared with the 'abstract' keyword that may contain abstract methods (without implementation).</w:t>
      </w:r>
    </w:p>
    <w:p>
      <w:pPr>
        <w:pStyle w:val="ListBullet"/>
      </w:pPr>
      <w:r>
        <w:t>Q: What is an interface?</w:t>
      </w:r>
    </w:p>
    <w:p>
      <w:pPr>
        <w:spacing w:after="160"/>
      </w:pPr>
      <w:r>
        <w:t>A: An interface defines a contract of methods that a class must implement.</w:t>
      </w:r>
    </w:p>
    <w:p>
      <w:pPr>
        <w:pStyle w:val="ListBullet"/>
      </w:pPr>
      <w:r>
        <w:t>Q: Can abstract classes have constructors?</w:t>
      </w:r>
    </w:p>
    <w:p>
      <w:pPr>
        <w:spacing w:after="160"/>
      </w:pPr>
      <w:r>
        <w:t>A: Yes, but they can’t be instantiated directly.</w:t>
      </w:r>
    </w:p>
    <w:p>
      <w:pPr>
        <w:pStyle w:val="ListBullet"/>
      </w:pPr>
      <w:r>
        <w:t>Q: How does Selenium use abstraction?</w:t>
      </w:r>
    </w:p>
    <w:p>
      <w:pPr>
        <w:spacing w:after="160"/>
      </w:pPr>
      <w:r>
        <w:t>A: WebDriver is an interface that hides the implementation details of specific browser drivers like ChromeDriver or FirefoxDriver.</w:t>
      </w:r>
    </w:p>
    <w:p>
      <w:pPr>
        <w:pStyle w:val="Heading1"/>
      </w:pPr>
      <w:r>
        <w:t>6. Important OOP Keywords</w:t>
      </w:r>
    </w:p>
    <w:p>
      <w:pPr>
        <w:pStyle w:val="ListBullet"/>
      </w:pPr>
      <w:r>
        <w:t>Q: this</w:t>
      </w:r>
    </w:p>
    <w:p>
      <w:pPr>
        <w:spacing w:after="160"/>
      </w:pPr>
      <w:r>
        <w:t>A: Refers to the current class instance.</w:t>
      </w:r>
    </w:p>
    <w:p>
      <w:pPr>
        <w:pStyle w:val="ListBullet"/>
      </w:pPr>
      <w:r>
        <w:t>Q: super</w:t>
      </w:r>
    </w:p>
    <w:p>
      <w:pPr>
        <w:spacing w:after="160"/>
      </w:pPr>
      <w:r>
        <w:t>A: Refers to the immediate parent class object.</w:t>
      </w:r>
    </w:p>
    <w:p>
      <w:pPr>
        <w:pStyle w:val="ListBullet"/>
      </w:pPr>
      <w:r>
        <w:t>Q: static</w:t>
      </w:r>
    </w:p>
    <w:p>
      <w:pPr>
        <w:spacing w:after="160"/>
      </w:pPr>
      <w:r>
        <w:t>A: Belongs to the class, not the instance.</w:t>
      </w:r>
    </w:p>
    <w:p>
      <w:pPr>
        <w:pStyle w:val="ListBullet"/>
      </w:pPr>
      <w:r>
        <w:t>Q: final</w:t>
      </w:r>
    </w:p>
    <w:p>
      <w:pPr>
        <w:spacing w:after="160"/>
      </w:pPr>
      <w:r>
        <w:t>A: Used to make variables constant, prevent method overriding, or inheritance of classes.</w:t>
      </w:r>
    </w:p>
    <w:p>
      <w:pPr>
        <w:pStyle w:val="ListBullet"/>
      </w:pPr>
      <w:r>
        <w:t>Q: abstract</w:t>
      </w:r>
    </w:p>
    <w:p>
      <w:pPr>
        <w:spacing w:after="160"/>
      </w:pPr>
      <w:r>
        <w:t>A: Used to declare abstract classes or methods.</w:t>
      </w:r>
    </w:p>
    <w:p>
      <w:pPr>
        <w:pStyle w:val="ListBullet"/>
      </w:pPr>
      <w:r>
        <w:t>Q: interface</w:t>
      </w:r>
    </w:p>
    <w:p>
      <w:pPr>
        <w:spacing w:after="160"/>
      </w:pPr>
      <w:r>
        <w:t>A: Used to define a contract of methods that implementing classes must follow.</w:t>
      </w:r>
    </w:p>
    <w:p>
      <w:pPr>
        <w:pStyle w:val="ListBullet"/>
      </w:pPr>
      <w:r>
        <w:t>Q: extends</w:t>
      </w:r>
    </w:p>
    <w:p>
      <w:pPr>
        <w:spacing w:after="160"/>
      </w:pPr>
      <w:r>
        <w:t>A: Used to inherit from a class.</w:t>
      </w:r>
    </w:p>
    <w:p>
      <w:pPr>
        <w:pStyle w:val="ListBullet"/>
      </w:pPr>
      <w:r>
        <w:t>Q: implements</w:t>
      </w:r>
    </w:p>
    <w:p>
      <w:pPr>
        <w:spacing w:after="160"/>
      </w:pPr>
      <w:r>
        <w:t>A: Used to implement an interface.</w:t>
      </w:r>
    </w:p>
    <w:p>
      <w:pPr>
        <w:pStyle w:val="Heading1"/>
      </w:pPr>
      <w:r>
        <w:t>7. Access Modifiers</w:t>
      </w:r>
    </w:p>
    <w:p>
      <w:pPr>
        <w:pStyle w:val="ListBullet"/>
      </w:pPr>
      <w:r>
        <w:t>Q: What are the types of access modifiers?</w:t>
      </w:r>
    </w:p>
    <w:p>
      <w:pPr>
        <w:spacing w:after="160"/>
      </w:pPr>
      <w:r>
        <w:t>A: Public, Private, Protected, and Default (no modifier).</w:t>
      </w:r>
    </w:p>
    <w:p>
      <w:pPr>
        <w:pStyle w:val="ListBullet"/>
      </w:pPr>
      <w:r>
        <w:t>Q: Difference between them?</w:t>
      </w:r>
    </w:p>
    <w:p>
      <w:pPr>
        <w:spacing w:after="160"/>
      </w:pPr>
      <w:r>
        <w:t>A: Public: accessible everywhere; Private: within class only; Protected: within package and subclasses; Default: within package only.</w:t>
      </w:r>
    </w:p>
    <w:p>
      <w:pPr>
        <w:pStyle w:val="ListBullet"/>
      </w:pPr>
      <w:r>
        <w:t>Q: Can a class be private?</w:t>
      </w:r>
    </w:p>
    <w:p>
      <w:pPr>
        <w:spacing w:after="160"/>
      </w:pPr>
      <w:r>
        <w:t>A: Only inner classes can be private.</w:t>
      </w:r>
    </w:p>
    <w:p>
      <w:pPr>
        <w:pStyle w:val="ListBullet"/>
      </w:pPr>
      <w:r>
        <w:t>Q: Why make WebElements private in Page Objects?</w:t>
      </w:r>
    </w:p>
    <w:p>
      <w:pPr>
        <w:spacing w:after="160"/>
      </w:pPr>
      <w:r>
        <w:t>A: To restrict access and protect locators from direct modification.</w:t>
      </w:r>
    </w:p>
    <w:p>
      <w:pPr>
        <w:pStyle w:val="Heading1"/>
      </w:pPr>
      <w:r>
        <w:t>8. Scenario-Based &amp; Tricky Questions</w:t>
      </w:r>
    </w:p>
    <w:p>
      <w:pPr>
        <w:pStyle w:val="ListBullet"/>
      </w:pPr>
      <w:r>
        <w:t>Q: How does encapsulation help maintain Page Object classes?</w:t>
      </w:r>
    </w:p>
    <w:p>
      <w:pPr>
        <w:spacing w:after="160"/>
      </w:pPr>
      <w:r>
        <w:t>A: It protects WebElements and allows updates to locators without changing test scripts.</w:t>
      </w:r>
    </w:p>
    <w:p>
      <w:pPr>
        <w:pStyle w:val="ListBullet"/>
      </w:pPr>
      <w:r>
        <w:t>Q: How does polymorphism make frameworks browser-independent?</w:t>
      </w:r>
    </w:p>
    <w:p>
      <w:pPr>
        <w:spacing w:after="160"/>
      </w:pPr>
      <w:r>
        <w:t>A: By using a WebDriver reference that can point to different driver types dynamically.</w:t>
      </w:r>
    </w:p>
    <w:p>
      <w:pPr>
        <w:pStyle w:val="ListBullet"/>
      </w:pPr>
      <w:r>
        <w:t>Q: Can constructors be inherited?</w:t>
      </w:r>
    </w:p>
    <w:p>
      <w:pPr>
        <w:spacing w:after="160"/>
      </w:pPr>
      <w:r>
        <w:t>A: No, but they can be called from the subclass using super().</w:t>
      </w:r>
    </w:p>
    <w:p>
      <w:pPr>
        <w:pStyle w:val="ListBullet"/>
      </w:pPr>
      <w:r>
        <w:t>Q: Can abstract classes have a main method?</w:t>
      </w:r>
    </w:p>
    <w:p>
      <w:pPr>
        <w:spacing w:after="160"/>
      </w:pPr>
      <w:r>
        <w:t>A: Yes, but they still can’t be instantiated.</w:t>
      </w:r>
    </w:p>
    <w:p>
      <w:pPr>
        <w:pStyle w:val="ListBullet"/>
      </w:pPr>
      <w:r>
        <w:t>Q: Why is multiple inheritance not supported?</w:t>
      </w:r>
    </w:p>
    <w:p>
      <w:pPr>
        <w:spacing w:after="160"/>
      </w:pPr>
      <w:r>
        <w:t>A: To prevent ambiguity when two parent classes have same method names.</w:t>
      </w:r>
    </w:p>
    <w:p>
      <w:pPr>
        <w:pStyle w:val="ListBullet"/>
      </w:pPr>
      <w:r>
        <w:t>Q: Which OOP concepts are used in design patterns?</w:t>
      </w:r>
    </w:p>
    <w:p>
      <w:pPr>
        <w:spacing w:after="160"/>
      </w:pPr>
      <w:r>
        <w:t>A: POM → Encapsulation, Factory → Polymorphism &amp; Abstraction, Singleton → Encapsulation &amp; Static.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